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34F" w14:textId="77777777" w:rsidR="009A237B" w:rsidRDefault="00000000">
      <w:pPr>
        <w:pStyle w:val="Heading1"/>
      </w:pPr>
      <w:r>
        <w:t>End-to-End Implementation Checklist</w:t>
      </w:r>
    </w:p>
    <w:p w14:paraId="3A356254" w14:textId="77777777" w:rsidR="009A237B" w:rsidRDefault="00000000">
      <w:pPr>
        <w:pStyle w:val="Heading2"/>
      </w:pPr>
      <w:r>
        <w:t>1. Prepare Your Local Machine</w:t>
      </w:r>
    </w:p>
    <w:p w14:paraId="2D0A082F" w14:textId="77777777" w:rsidR="009A237B" w:rsidRDefault="00000000">
      <w:pPr>
        <w:pStyle w:val="ListNumber"/>
      </w:pPr>
      <w:r>
        <w:t>Create a project folder:</w:t>
      </w:r>
      <w:r>
        <w:br/>
        <w:t>mkdir ~/heat-pipeline-demo</w:t>
      </w:r>
      <w:r>
        <w:br/>
        <w:t>cd ~/heat-pipeline-demo</w:t>
      </w:r>
    </w:p>
    <w:p w14:paraId="74E8BA7A" w14:textId="77777777" w:rsidR="009A237B" w:rsidRDefault="00000000">
      <w:pPr>
        <w:pStyle w:val="ListNumber"/>
      </w:pPr>
      <w:r>
        <w:t>(Optional) Initialize a Git repo:</w:t>
      </w:r>
      <w:r>
        <w:br/>
        <w:t>git init</w:t>
      </w:r>
    </w:p>
    <w:p w14:paraId="28C886A1" w14:textId="2FE1A794" w:rsidR="00C71022" w:rsidRDefault="00000000">
      <w:pPr>
        <w:pStyle w:val="ListNumber"/>
      </w:pPr>
      <w:r>
        <w:t xml:space="preserve">Create &amp; activate a Python </w:t>
      </w:r>
      <w:proofErr w:type="spellStart"/>
      <w:r>
        <w:t>virtualenv</w:t>
      </w:r>
      <w:proofErr w:type="spellEnd"/>
      <w:r>
        <w:t>:</w:t>
      </w:r>
      <w:r>
        <w:br/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br/>
      </w:r>
      <w:r w:rsidR="00C71022" w:rsidRPr="00C71022">
        <w:t>.\</w:t>
      </w:r>
      <w:proofErr w:type="spellStart"/>
      <w:r w:rsidR="00C71022" w:rsidRPr="00C71022">
        <w:t>venv</w:t>
      </w:r>
      <w:proofErr w:type="spellEnd"/>
      <w:r w:rsidR="00C71022" w:rsidRPr="00C71022">
        <w:t>\Scripts\Activate.ps1</w:t>
      </w:r>
      <w:r w:rsidR="00C71022" w:rsidRPr="00C71022">
        <w:t xml:space="preserve"> </w:t>
      </w:r>
    </w:p>
    <w:p w14:paraId="7CD2717E" w14:textId="7A5EFACD" w:rsidR="009A237B" w:rsidRDefault="00000000">
      <w:pPr>
        <w:pStyle w:val="ListNumber"/>
      </w:pPr>
      <w:r>
        <w:t>Install Python libraries:</w:t>
      </w:r>
      <w:r>
        <w:br/>
        <w:t xml:space="preserve">pip install pandas </w:t>
      </w:r>
      <w:proofErr w:type="spellStart"/>
      <w:r>
        <w:t>numpy</w:t>
      </w:r>
      <w:proofErr w:type="spellEnd"/>
      <w:r>
        <w:t xml:space="preserve"> scikit-learn cryptography paho-mqtt joblib psutil</w:t>
      </w:r>
    </w:p>
    <w:p w14:paraId="3058FA4B" w14:textId="77777777" w:rsidR="009A237B" w:rsidRDefault="00000000">
      <w:pPr>
        <w:pStyle w:val="Heading2"/>
      </w:pPr>
      <w:r>
        <w:t>2. Generate &amp; Secure Your Encryption Key</w:t>
      </w:r>
    </w:p>
    <w:p w14:paraId="6086CB1D" w14:textId="77777777" w:rsidR="009A237B" w:rsidRDefault="00000000">
      <w:pPr>
        <w:pStyle w:val="ListNumber"/>
      </w:pPr>
      <w:r>
        <w:t>Generate 'secret.key': create 'generate_key.py' and run:</w:t>
      </w:r>
      <w:r>
        <w:br/>
        <w:t>python generate_key.py</w:t>
      </w:r>
    </w:p>
    <w:p w14:paraId="2E2AF665" w14:textId="77777777" w:rsidR="009A237B" w:rsidRDefault="00000000">
      <w:pPr>
        <w:pStyle w:val="ListNumber"/>
      </w:pPr>
      <w:r>
        <w:t>Lock it down:</w:t>
      </w:r>
      <w:r>
        <w:br/>
        <w:t>chmod 600 secret.key</w:t>
      </w:r>
    </w:p>
    <w:p w14:paraId="413B58E2" w14:textId="77777777" w:rsidR="009A237B" w:rsidRDefault="00000000">
      <w:pPr>
        <w:pStyle w:val="Heading2"/>
      </w:pPr>
      <w:r>
        <w:t>3. Write the Publisher</w:t>
      </w:r>
    </w:p>
    <w:p w14:paraId="1CCDA7ED" w14:textId="77777777" w:rsidR="009A237B" w:rsidRDefault="00000000">
      <w:pPr>
        <w:pStyle w:val="ListNumber"/>
      </w:pPr>
      <w:r>
        <w:t>Create 'publisher.py' and run:</w:t>
      </w:r>
      <w:r>
        <w:br/>
        <w:t>python publisher.py</w:t>
      </w:r>
    </w:p>
    <w:p w14:paraId="18AFF010" w14:textId="77777777" w:rsidR="009A237B" w:rsidRDefault="00000000">
      <w:pPr>
        <w:pStyle w:val="Heading2"/>
      </w:pPr>
      <w:r>
        <w:t>4. Launch &amp; Configure Your Cloud VM</w:t>
      </w:r>
    </w:p>
    <w:p w14:paraId="30995BCC" w14:textId="77777777" w:rsidR="009A237B" w:rsidRDefault="00000000">
      <w:pPr>
        <w:pStyle w:val="ListNumber"/>
      </w:pPr>
      <w:r>
        <w:t>Spin up Ubuntu t2.micro on AWS or Oracle Free tier.</w:t>
      </w:r>
    </w:p>
    <w:p w14:paraId="06636D9D" w14:textId="77777777" w:rsidR="009A237B" w:rsidRDefault="00000000">
      <w:pPr>
        <w:pStyle w:val="ListNumber"/>
      </w:pPr>
      <w:r>
        <w:t>Open port 1883 (or 8883) in the security group.</w:t>
      </w:r>
    </w:p>
    <w:p w14:paraId="2F70E4F8" w14:textId="77777777" w:rsidR="009A237B" w:rsidRDefault="00000000">
      <w:pPr>
        <w:pStyle w:val="Heading2"/>
      </w:pPr>
      <w:r>
        <w:t>5. Install MQTT Broker on VM</w:t>
      </w:r>
    </w:p>
    <w:p w14:paraId="190CDC22" w14:textId="77777777" w:rsidR="009A237B" w:rsidRDefault="00000000">
      <w:pPr>
        <w:pStyle w:val="ListNumber"/>
      </w:pPr>
      <w:r>
        <w:t>SSH into VM and run:</w:t>
      </w:r>
      <w:r>
        <w:br/>
        <w:t>sudo apt update</w:t>
      </w:r>
      <w:r>
        <w:br/>
        <w:t>sudo apt install -y mosquitto</w:t>
      </w:r>
      <w:r>
        <w:br/>
        <w:t>sudo systemctl enable --now mosquitto</w:t>
      </w:r>
    </w:p>
    <w:p w14:paraId="1D65B642" w14:textId="77777777" w:rsidR="009A237B" w:rsidRDefault="00000000">
      <w:pPr>
        <w:pStyle w:val="Heading2"/>
      </w:pPr>
      <w:r>
        <w:t>6. Copy Key &amp; Data to VM</w:t>
      </w:r>
    </w:p>
    <w:p w14:paraId="620DB467" w14:textId="77777777" w:rsidR="009A237B" w:rsidRDefault="00000000">
      <w:pPr>
        <w:pStyle w:val="ListNumber"/>
      </w:pPr>
      <w:r>
        <w:t>scp secret.key temp_reading.csv ubuntu@VM_IP:~</w:t>
      </w:r>
    </w:p>
    <w:p w14:paraId="42CEB6A0" w14:textId="77777777" w:rsidR="009A237B" w:rsidRDefault="00000000">
      <w:pPr>
        <w:pStyle w:val="ListNumber"/>
      </w:pPr>
      <w:r>
        <w:t>chmod 600 secret.key</w:t>
      </w:r>
    </w:p>
    <w:p w14:paraId="0F40DE7C" w14:textId="77777777" w:rsidR="009A237B" w:rsidRDefault="00000000">
      <w:pPr>
        <w:pStyle w:val="Heading2"/>
      </w:pPr>
      <w:r>
        <w:t>7. Train &amp; Save Model on VM</w:t>
      </w:r>
    </w:p>
    <w:p w14:paraId="46A40407" w14:textId="77777777" w:rsidR="009A237B" w:rsidRDefault="00000000">
      <w:pPr>
        <w:pStyle w:val="ListNumber"/>
      </w:pPr>
      <w:r>
        <w:t>Create 'train_model.py' and run:</w:t>
      </w:r>
      <w:r>
        <w:br/>
        <w:t>python3 train_model.py</w:t>
      </w:r>
    </w:p>
    <w:p w14:paraId="1D3B573D" w14:textId="77777777" w:rsidR="009A237B" w:rsidRDefault="00000000">
      <w:pPr>
        <w:pStyle w:val="Heading2"/>
      </w:pPr>
      <w:r>
        <w:lastRenderedPageBreak/>
        <w:t>8. Write Stream Processor</w:t>
      </w:r>
    </w:p>
    <w:p w14:paraId="088E78B5" w14:textId="77777777" w:rsidR="009A237B" w:rsidRDefault="00000000">
      <w:pPr>
        <w:pStyle w:val="ListNumber"/>
      </w:pPr>
      <w:r>
        <w:t>Create 'stream_processor.py' and run:</w:t>
      </w:r>
      <w:r>
        <w:br/>
        <w:t>python3 stream_processor.py</w:t>
      </w:r>
    </w:p>
    <w:p w14:paraId="5CB97E69" w14:textId="77777777" w:rsidR="009A237B" w:rsidRDefault="00000000">
      <w:pPr>
        <w:pStyle w:val="Heading2"/>
      </w:pPr>
      <w:r>
        <w:t>9. Write Subscriber/HVAC Simulator</w:t>
      </w:r>
    </w:p>
    <w:p w14:paraId="533366FF" w14:textId="77777777" w:rsidR="009A237B" w:rsidRDefault="00000000">
      <w:pPr>
        <w:pStyle w:val="ListNumber"/>
      </w:pPr>
      <w:r>
        <w:t>Create 'subscriber.py' and run:</w:t>
      </w:r>
      <w:r>
        <w:br/>
        <w:t>python3 subscriber.py</w:t>
      </w:r>
    </w:p>
    <w:p w14:paraId="76033134" w14:textId="77777777" w:rsidR="009A237B" w:rsidRDefault="00000000">
      <w:pPr>
        <w:pStyle w:val="Heading2"/>
      </w:pPr>
      <w:r>
        <w:t>10. Containerize with Docker</w:t>
      </w:r>
    </w:p>
    <w:p w14:paraId="73839FA8" w14:textId="77777777" w:rsidR="009A237B" w:rsidRDefault="00000000">
      <w:pPr>
        <w:pStyle w:val="ListNumber"/>
      </w:pPr>
      <w:r>
        <w:t>Write Dockerfiles and requirements.txt for each component</w:t>
      </w:r>
    </w:p>
    <w:p w14:paraId="1B90F555" w14:textId="77777777" w:rsidR="009A237B" w:rsidRDefault="00000000">
      <w:pPr>
        <w:pStyle w:val="Heading2"/>
      </w:pPr>
      <w:r>
        <w:t>11. Define Local Test via Docker-Compose</w:t>
      </w:r>
    </w:p>
    <w:p w14:paraId="232076C0" w14:textId="77777777" w:rsidR="009A237B" w:rsidRDefault="00000000">
      <w:pPr>
        <w:pStyle w:val="ListNumber"/>
      </w:pPr>
      <w:r>
        <w:t>Create 'docker-compose.yml' and run:</w:t>
      </w:r>
      <w:r>
        <w:br/>
        <w:t>docker-compose up</w:t>
      </w:r>
    </w:p>
    <w:p w14:paraId="2F78786C" w14:textId="77777777" w:rsidR="009A237B" w:rsidRDefault="00000000">
      <w:pPr>
        <w:pStyle w:val="Heading2"/>
      </w:pPr>
      <w:r>
        <w:t>12. Automate with GitHub Actions &amp; Terraform</w:t>
      </w:r>
    </w:p>
    <w:p w14:paraId="3BB08474" w14:textId="77777777" w:rsidR="009A237B" w:rsidRDefault="00000000">
      <w:pPr>
        <w:pStyle w:val="ListNumber"/>
      </w:pPr>
      <w:r>
        <w:t>Set up '.github/workflows/ci.yml' and 'main.tf', then run:</w:t>
      </w:r>
      <w:r>
        <w:br/>
        <w:t>terraform init</w:t>
      </w:r>
      <w:r>
        <w:br/>
        <w:t>terraform apply</w:t>
      </w:r>
    </w:p>
    <w:p w14:paraId="7DD618F9" w14:textId="77777777" w:rsidR="009A237B" w:rsidRDefault="00000000">
      <w:pPr>
        <w:pStyle w:val="Heading2"/>
      </w:pPr>
      <w:r>
        <w:t>13. Run Comprehensive Tests</w:t>
      </w:r>
    </w:p>
    <w:p w14:paraId="19890990" w14:textId="77777777" w:rsidR="009A237B" w:rsidRDefault="00000000">
      <w:pPr>
        <w:pStyle w:val="ListNumber"/>
      </w:pPr>
      <w:r>
        <w:t>Compute MAE, k-anonymity, overheat recall, latency with Python scripts</w:t>
      </w:r>
    </w:p>
    <w:p w14:paraId="39408B97" w14:textId="77777777" w:rsidR="009A237B" w:rsidRDefault="00000000">
      <w:pPr>
        <w:pStyle w:val="Heading2"/>
      </w:pPr>
      <w:r>
        <w:t>14. Collect Results &amp; Write-Up</w:t>
      </w:r>
    </w:p>
    <w:p w14:paraId="7C37F51F" w14:textId="77777777" w:rsidR="009A237B" w:rsidRDefault="00000000">
      <w:pPr>
        <w:pStyle w:val="ListNumber"/>
      </w:pPr>
      <w:r>
        <w:t>Export logs, metrics, plots and embed diagrams/tables in dissertation</w:t>
      </w:r>
    </w:p>
    <w:sectPr w:rsidR="009A23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505566">
    <w:abstractNumId w:val="8"/>
  </w:num>
  <w:num w:numId="2" w16cid:durableId="1854877086">
    <w:abstractNumId w:val="6"/>
  </w:num>
  <w:num w:numId="3" w16cid:durableId="1630743725">
    <w:abstractNumId w:val="5"/>
  </w:num>
  <w:num w:numId="4" w16cid:durableId="210116386">
    <w:abstractNumId w:val="4"/>
  </w:num>
  <w:num w:numId="5" w16cid:durableId="944730583">
    <w:abstractNumId w:val="7"/>
  </w:num>
  <w:num w:numId="6" w16cid:durableId="11731360">
    <w:abstractNumId w:val="3"/>
  </w:num>
  <w:num w:numId="7" w16cid:durableId="188573658">
    <w:abstractNumId w:val="2"/>
  </w:num>
  <w:num w:numId="8" w16cid:durableId="1414820556">
    <w:abstractNumId w:val="1"/>
  </w:num>
  <w:num w:numId="9" w16cid:durableId="9668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1BD"/>
    <w:rsid w:val="0029639D"/>
    <w:rsid w:val="00326F90"/>
    <w:rsid w:val="009A237B"/>
    <w:rsid w:val="00AA1D8D"/>
    <w:rsid w:val="00B47730"/>
    <w:rsid w:val="00C710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0DF67"/>
  <w14:defaultImageDpi w14:val="300"/>
  <w15:docId w15:val="{4026C3FC-D4F5-404A-9303-B7F283F3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Sumathi Dhanasekaran - STUDENT</cp:lastModifiedBy>
  <cp:revision>2</cp:revision>
  <dcterms:created xsi:type="dcterms:W3CDTF">2013-12-23T23:15:00Z</dcterms:created>
  <dcterms:modified xsi:type="dcterms:W3CDTF">2025-07-10T21:49:00Z</dcterms:modified>
  <cp:category/>
</cp:coreProperties>
</file>